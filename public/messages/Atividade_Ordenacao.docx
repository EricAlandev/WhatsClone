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Atividade 9 - Algoritmos de Ordenação</w:t>
      </w:r>
    </w:p>
    <w:p>
      <w:pPr>
        <w:pStyle w:val="Heading2"/>
      </w:pPr>
      <w:r>
        <w:t>1) Insertion Sort e Selection Sort</w:t>
      </w:r>
    </w:p>
    <w:p>
      <w:r>
        <w:t>Implementações em C das funções insertion_sort e selection_sort.</w:t>
      </w:r>
    </w:p>
    <w:p>
      <w:r>
        <w:br/>
        <w:t>void insertion_sort(int arr[], int n) {</w:t>
        <w:br/>
        <w:t xml:space="preserve">    int i, j, chave;</w:t>
        <w:br/>
        <w:br/>
        <w:t xml:space="preserve">    for (i = 1; i &lt; n; i++) {</w:t>
        <w:br/>
        <w:t xml:space="preserve">        chave = arr[i];</w:t>
        <w:br/>
        <w:t xml:space="preserve">        j = i - 1;</w:t>
        <w:br/>
        <w:br/>
        <w:t xml:space="preserve">        while (j &gt;= 0 &amp;&amp; arr[j] &gt; chave) {</w:t>
        <w:br/>
        <w:t xml:space="preserve">            arr[j + 1] = arr[j];</w:t>
        <w:br/>
        <w:t xml:space="preserve">            j--;</w:t>
        <w:br/>
        <w:t xml:space="preserve">        }</w:t>
        <w:br/>
        <w:br/>
        <w:t xml:space="preserve">        arr[j + 1] = chave;</w:t>
        <w:br/>
        <w:t xml:space="preserve">    }</w:t>
        <w:br/>
        <w:t>}</w:t>
        <w:br/>
        <w:br/>
        <w:t>void selection_sort(int arr[], int n) {</w:t>
        <w:br/>
        <w:t xml:space="preserve">    int i, j, menor, temp;</w:t>
        <w:br/>
        <w:br/>
        <w:t xml:space="preserve">    for (i = 0; i &lt; n - 1; i++) {</w:t>
        <w:br/>
        <w:t xml:space="preserve">        menor = i;</w:t>
        <w:br/>
        <w:br/>
        <w:t xml:space="preserve">        for (j = i + 1; j &lt; n; j++) {</w:t>
        <w:br/>
        <w:t xml:space="preserve">            if (arr[j] &lt; arr[menor])</w:t>
        <w:br/>
        <w:t xml:space="preserve">                menor = j;</w:t>
        <w:br/>
        <w:t xml:space="preserve">        }</w:t>
        <w:br/>
        <w:br/>
        <w:t xml:space="preserve">        temp = arr[i];</w:t>
        <w:br/>
        <w:t xml:space="preserve">        arr[i] = arr[menor];</w:t>
        <w:br/>
        <w:t xml:space="preserve">        arr[menor] = temp;</w:t>
        <w:br/>
        <w:t xml:space="preserve">    }</w:t>
        <w:br/>
        <w:t>}</w:t>
        <w:br/>
      </w:r>
    </w:p>
    <w:p>
      <w:pPr>
        <w:pStyle w:val="Heading2"/>
      </w:pPr>
      <w:r>
        <w:t>2) Impressão dos Passos</w:t>
      </w:r>
    </w:p>
    <w:p>
      <w:r>
        <w:t>Adicionar impressão do vetor após cada iteração externa do algoritmo.</w:t>
      </w:r>
    </w:p>
    <w:p>
      <w:pPr>
        <w:pStyle w:val="Heading2"/>
      </w:pPr>
      <w:r>
        <w:t>3) Comparação de Desempenho</w:t>
      </w:r>
    </w:p>
    <w:p>
      <w:r>
        <w:t>Gerar vetores de tamanho N=1000, medir tempos com clock() e exibir tabela comparativa.</w:t>
      </w:r>
    </w:p>
    <w:p>
      <w:pPr>
        <w:pStyle w:val="Heading2"/>
      </w:pPr>
      <w:r>
        <w:t>Respostas</w:t>
      </w:r>
    </w:p>
    <w:p>
      <w:r>
        <w:t>e) Insertion Sort é mais rápido em dados quase ordenados.</w:t>
      </w:r>
    </w:p>
    <w:p>
      <w:r>
        <w:t>f) Selection Sort possui comportamento mais previsível independente da entrada.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