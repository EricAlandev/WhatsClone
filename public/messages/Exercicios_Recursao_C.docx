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Exercícios de Recursão em C</w:t>
      </w:r>
    </w:p>
    <w:p>
      <w:r>
        <w:br/>
        <w:t>1) Soma dos primeiros n números naturais</w:t>
        <w:br/>
        <w:br/>
        <w:t>int somaNaturais(int n) {</w:t>
        <w:br/>
        <w:t xml:space="preserve">    if (n == 0)</w:t>
        <w:br/>
        <w:t xml:space="preserve">        return 0;</w:t>
        <w:br/>
        <w:br/>
        <w:t xml:space="preserve">    return n + somaNaturais(n - 1);</w:t>
        <w:br/>
        <w:t>}</w:t>
        <w:br/>
        <w:br/>
        <w:t>2) Potência recursiva</w:t>
        <w:br/>
        <w:br/>
        <w:t>int potencia(int base, int expoente) {</w:t>
        <w:br/>
        <w:t xml:space="preserve">    if (expoente == 0)</w:t>
        <w:br/>
        <w:t xml:space="preserve">        return 1;</w:t>
        <w:br/>
        <w:br/>
        <w:t xml:space="preserve">    return base * potencia(base, expoente - 1);</w:t>
        <w:br/>
        <w:t>}</w:t>
        <w:br/>
        <w:br/>
        <w:t>3) Contagem regressiva</w:t>
        <w:br/>
        <w:br/>
        <w:t>void contagemRegressiva(int n) {</w:t>
        <w:br/>
        <w:t xml:space="preserve">    if (n &lt; 0)</w:t>
        <w:br/>
        <w:t xml:space="preserve">        return;</w:t>
        <w:br/>
        <w:br/>
        <w:t xml:space="preserve">    printf("%d\n", n);</w:t>
        <w:br/>
        <w:t xml:space="preserve">    contagemRegressiva(n - 1);</w:t>
        <w:br/>
        <w:t>}</w:t>
        <w:br/>
        <w:br/>
        <w:t>4) Soma dos elementos de um vetor</w:t>
        <w:br/>
        <w:br/>
        <w:t>int somaVetor(int arr[], int tamanho) {</w:t>
        <w:br/>
        <w:t xml:space="preserve">    if (tamanho == 0)</w:t>
        <w:br/>
        <w:t xml:space="preserve">        return 0;</w:t>
        <w:br/>
        <w:br/>
        <w:t xml:space="preserve">    return arr[tamanho - 1] + somaVetor(arr, tamanho - 1);</w:t>
        <w:br/>
        <w:t>}</w:t>
        <w:br/>
        <w:br/>
        <w:t>5) Fibonacci recursivo</w:t>
        <w:br/>
        <w:br/>
        <w:t>int fibonacci(int n) {</w:t>
        <w:br/>
        <w:t xml:space="preserve">    if (n == 0)</w:t>
        <w:br/>
        <w:t xml:space="preserve">        return 0;</w:t>
        <w:br/>
        <w:br/>
        <w:t xml:space="preserve">    if (n == 1)</w:t>
        <w:br/>
        <w:t xml:space="preserve">        return 1;</w:t>
        <w:br/>
        <w:br/>
        <w:t xml:space="preserve">    return fibonacci(n - 1) + fibonacci(n - 2);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