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Atividade 9 - Revisão de Algoritmos de Ordenação</w:t>
      </w:r>
    </w:p>
    <w:p>
      <w:r>
        <w:br/>
        <w:t>1) Insertion Sort (simulação)</w:t>
        <w:br/>
        <w:t>{5,2,4,6,1,3}</w:t>
        <w:br/>
        <w:t>Após inserir 2: {2,5,4,6,1,3}</w:t>
        <w:br/>
        <w:t>Após inserir 4: {2,4,5,6,1,3}</w:t>
        <w:br/>
        <w:t>Após inserir 6: {2,4,5,6,1,3}</w:t>
        <w:br/>
        <w:t>Após inserir 1: {1,2,4,5,6,3}</w:t>
        <w:br/>
        <w:t>Após inserir 3: {1,2,3,4,5,6}</w:t>
        <w:br/>
        <w:br/>
        <w:t>Código insertion sort:</w:t>
        <w:br/>
        <w:br/>
        <w:t>void insertion_sort(int arr[], int n){</w:t>
        <w:br/>
        <w:t xml:space="preserve">    int i, j, key;</w:t>
        <w:br/>
        <w:t xml:space="preserve">    for(i=1;i&lt;n;i++){</w:t>
        <w:br/>
        <w:t xml:space="preserve">        key = arr[i];</w:t>
        <w:br/>
        <w:t xml:space="preserve">        j = i-1;</w:t>
        <w:br/>
        <w:t xml:space="preserve">        while(j&gt;=0 &amp;&amp; arr[j] &gt; key){</w:t>
        <w:br/>
        <w:t xml:space="preserve">            arr[j+1] = arr[j];</w:t>
        <w:br/>
        <w:t xml:space="preserve">            j--;</w:t>
        <w:br/>
        <w:t xml:space="preserve">        }</w:t>
        <w:br/>
        <w:t xml:space="preserve">        arr[j+1] = key;</w:t>
        <w:br/>
        <w:t xml:space="preserve">    }</w:t>
        <w:br/>
        <w:t>}</w:t>
        <w:br/>
        <w:br/>
        <w:t>2) Selection Sort</w:t>
        <w:br/>
        <w:t>Vetor teste: {64,25,12,22,11}</w:t>
        <w:br/>
        <w:t>Resultado: {11,12,22,25,64}</w:t>
        <w:br/>
        <w:br/>
        <w:t>3) Bubble Sort Otimizado</w:t>
        <w:br/>
        <w:t>void bubble_sort_optimized(int v[], int n){</w:t>
        <w:br/>
        <w:t xml:space="preserve">    int i,j,trocou,temp;</w:t>
        <w:br/>
        <w:t xml:space="preserve">    for(i=0;i&lt;n-1;i++){</w:t>
        <w:br/>
        <w:t xml:space="preserve">        trocou=0;</w:t>
        <w:br/>
        <w:t xml:space="preserve">        for(j=0;j&lt;n-1-i;j++){</w:t>
        <w:br/>
        <w:t xml:space="preserve">            if(v[j] &gt; v[j+1]){</w:t>
        <w:br/>
        <w:t xml:space="preserve">                temp=v[j];</w:t>
        <w:br/>
        <w:t xml:space="preserve">                v[j]=v[j+1];</w:t>
        <w:br/>
        <w:t xml:space="preserve">                v[j+1]=temp;</w:t>
        <w:br/>
        <w:t xml:space="preserve">                trocou=1;</w:t>
        <w:br/>
        <w:t xml:space="preserve">            }</w:t>
        <w:br/>
        <w:t xml:space="preserve">        }</w:t>
        <w:br/>
        <w:t xml:space="preserve">        if(!trocou) break;</w:t>
        <w:br/>
        <w:t xml:space="preserve">    }</w:t>
        <w:br/>
        <w:t>}</w:t>
        <w:br/>
        <w:br/>
        <w:t>4) Selection Sort com contagem de trocas</w:t>
        <w:br/>
        <w:t>Retorna o número total de trocas realizadas.</w:t>
        <w:br/>
        <w:t>Para {10,9,8,7,6,5,4,3,2,1} o resultado é 5 trocas.</w:t>
        <w:br/>
        <w:br/>
        <w:t>5) Insertion Sort para Strings</w:t>
        <w:br/>
        <w:t>Ordena:</w:t>
        <w:br/>
        <w:t>{"banana","abacaxi","laranja","uva","manga"}</w:t>
        <w:br/>
        <w:t>Resultado:</w:t>
        <w:br/>
        <w:t>{"abacaxi","banana","laranja","manga","uva"}</w:t>
        <w:br/>
        <w:br/>
        <w:t>6) Quick Sort</w:t>
        <w:br/>
        <w:t>Implementar particiona() usando o último elemento como pivô e quick_sort() recursivo.</w:t>
        <w:br/>
        <w:br/>
        <w:t>7) Bubble Sort com Comparações</w:t>
        <w:br/>
        <w:t>Retorna a quantidade total de comparações realizadas durante a ordenação.</w:t>
        <w:br/>
        <w:br/>
        <w:t>8) Comparação de Desempenho</w:t>
        <w:br/>
        <w:t>Gerar vetor aleatório de 1000 elementos.</w:t>
        <w:br/>
        <w:t>Copiar para 4 vetores.</w:t>
        <w:br/>
        <w:t>Executar insertion, selection, bubble e quick sort.</w:t>
        <w:br/>
        <w:t>Medir usando clock().</w:t>
        <w:br/>
        <w:t>Exibir tabela comparativa.</w:t>
        <w:br/>
        <w:br/>
        <w:t>9) k-ésimo menor elemento</w:t>
        <w:br/>
        <w:t>Vetor: {7,10,4,3,20,15}</w:t>
        <w:br/>
        <w:t>3º menor elemento = 7</w:t>
        <w:br/>
        <w:br/>
        <w:t>10) Estabilidade do Insertion Sort</w:t>
        <w:br/>
        <w:t>O algoritmo é estável porque não troca elementos iguais de posição.</w:t>
        <w:br/>
        <w:t>Exemplo:</w:t>
        <w:br/>
        <w:t>Aluno A matrícula=1 nota=8</w:t>
        <w:br/>
        <w:t>Aluno B matrícula=2 nota=8</w:t>
        <w:br/>
        <w:t>Após ordenar por nota, a ordem das matrículas permanece:</w:t>
        <w:br/>
        <w:t>1, depois 2.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